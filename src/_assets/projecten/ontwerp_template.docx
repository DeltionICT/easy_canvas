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2D608" w14:textId="77777777" w:rsidR="00750E2B" w:rsidRDefault="00750E2B" w:rsidP="00311674">
      <w:pPr>
        <w:pStyle w:val="Kop1"/>
      </w:pPr>
    </w:p>
    <w:p w14:paraId="58C75691" w14:textId="77777777" w:rsidR="00750E2B" w:rsidRDefault="00750E2B" w:rsidP="00311674">
      <w:pPr>
        <w:pStyle w:val="Kop1"/>
      </w:pPr>
    </w:p>
    <w:p w14:paraId="5297DE2C" w14:textId="3F97E02B" w:rsidR="00237B8E" w:rsidRPr="00311674" w:rsidRDefault="00611580" w:rsidP="00311674">
      <w:pPr>
        <w:pStyle w:val="Kop1"/>
      </w:pPr>
      <w:bookmarkStart w:id="0" w:name="_Toc193362308"/>
      <w:r>
        <w:t>Ontwerp</w:t>
      </w:r>
      <w:bookmarkEnd w:id="0"/>
    </w:p>
    <w:p w14:paraId="5B7E9EDA" w14:textId="6CFEF3AD" w:rsidR="00B218AE" w:rsidRDefault="00311674" w:rsidP="00A3417C">
      <w:r>
        <w:t xml:space="preserve">Titel van het </w:t>
      </w:r>
      <w:proofErr w:type="gramStart"/>
      <w:r>
        <w:t>document</w:t>
      </w:r>
      <w:r w:rsidR="00611580">
        <w:t xml:space="preserve"> /</w:t>
      </w:r>
      <w:proofErr w:type="gramEnd"/>
      <w:r w:rsidR="00611580">
        <w:t xml:space="preserve"> project</w:t>
      </w:r>
    </w:p>
    <w:p w14:paraId="30180713" w14:textId="77777777" w:rsidR="00311674" w:rsidRDefault="00311674" w:rsidP="00A3417C"/>
    <w:p w14:paraId="78E4E6A6" w14:textId="77777777" w:rsidR="00311674" w:rsidRDefault="00311674" w:rsidP="00A3417C"/>
    <w:p w14:paraId="16B57080" w14:textId="77777777" w:rsidR="00311674" w:rsidRDefault="00311674" w:rsidP="00A3417C"/>
    <w:p w14:paraId="09382229" w14:textId="77777777" w:rsidR="00311674" w:rsidRDefault="00311674" w:rsidP="00A3417C"/>
    <w:p w14:paraId="4B2181CF" w14:textId="77777777" w:rsidR="00311674" w:rsidRDefault="00311674" w:rsidP="00A3417C"/>
    <w:p w14:paraId="77F6A288" w14:textId="77777777" w:rsidR="00311674" w:rsidRDefault="00311674" w:rsidP="00A3417C"/>
    <w:p w14:paraId="0D7C91C6" w14:textId="77777777" w:rsidR="00311674" w:rsidRDefault="00311674" w:rsidP="00A3417C"/>
    <w:p w14:paraId="7E567BE4" w14:textId="77777777" w:rsidR="00311674" w:rsidRDefault="00311674" w:rsidP="00A3417C"/>
    <w:p w14:paraId="4CF76341" w14:textId="77777777" w:rsidR="00311674" w:rsidRDefault="00311674" w:rsidP="00A3417C"/>
    <w:p w14:paraId="3C642610" w14:textId="77777777" w:rsidR="00311674" w:rsidRDefault="00311674" w:rsidP="00A3417C"/>
    <w:p w14:paraId="66FEB9BE" w14:textId="77777777" w:rsidR="00311674" w:rsidRDefault="00311674" w:rsidP="00A3417C"/>
    <w:p w14:paraId="14859AAF" w14:textId="77777777" w:rsidR="00311674" w:rsidRDefault="00311674" w:rsidP="00A3417C"/>
    <w:p w14:paraId="686B3FB0" w14:textId="77777777" w:rsidR="00311674" w:rsidRDefault="00311674" w:rsidP="00A3417C"/>
    <w:p w14:paraId="7B65ED1A" w14:textId="77777777" w:rsidR="00311674" w:rsidRDefault="00311674" w:rsidP="00A3417C"/>
    <w:p w14:paraId="65221C43" w14:textId="77777777" w:rsidR="00311674" w:rsidRDefault="00311674" w:rsidP="00A3417C"/>
    <w:p w14:paraId="594DB98B" w14:textId="77777777" w:rsidR="00311674" w:rsidRDefault="00311674" w:rsidP="00311674">
      <w:pPr>
        <w:spacing w:after="0"/>
      </w:pPr>
    </w:p>
    <w:p w14:paraId="7D26E783" w14:textId="77777777" w:rsidR="00311674" w:rsidRDefault="00311674" w:rsidP="00311674">
      <w:pPr>
        <w:spacing w:after="0"/>
      </w:pPr>
    </w:p>
    <w:p w14:paraId="541D95F5" w14:textId="15D3E5E3" w:rsidR="00311674" w:rsidRDefault="00311674" w:rsidP="00311674">
      <w:pPr>
        <w:spacing w:after="0"/>
      </w:pPr>
      <w:r>
        <w:t>&lt;</w:t>
      </w:r>
      <w:proofErr w:type="gramStart"/>
      <w:r>
        <w:t>studentnummer</w:t>
      </w:r>
      <w:proofErr w:type="gramEnd"/>
      <w:r>
        <w:t>&gt; &lt;voornaam&gt; &lt;achternaam&gt;</w:t>
      </w:r>
    </w:p>
    <w:p w14:paraId="09D1D63B" w14:textId="1441D079" w:rsidR="00311674" w:rsidRDefault="00311674" w:rsidP="00311674">
      <w:pPr>
        <w:spacing w:after="0"/>
      </w:pPr>
      <w:r>
        <w:t>&lt;</w:t>
      </w:r>
      <w:proofErr w:type="gramStart"/>
      <w:r>
        <w:t>datum</w:t>
      </w:r>
      <w:proofErr w:type="gramEnd"/>
      <w:r>
        <w:t>&gt;</w:t>
      </w:r>
    </w:p>
    <w:p w14:paraId="3474AAC4" w14:textId="079FD480" w:rsidR="00B218AE" w:rsidRDefault="00B218AE" w:rsidP="00A3417C">
      <w:pPr>
        <w:sectPr w:rsidR="00B218AE" w:rsidSect="00034616">
          <w:footerReference w:type="even" r:id="rId8"/>
          <w:footerReference w:type="default" r:id="rId9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bookmarkStart w:id="1" w:name="_Toc193362309" w:displacedByCustomXml="next"/>
    <w:sdt>
      <w:sdtPr>
        <w:rPr>
          <w:rFonts w:eastAsiaTheme="minorEastAsia" w:cstheme="minorBidi"/>
          <w:color w:val="000000" w:themeColor="text1"/>
          <w:sz w:val="24"/>
          <w:szCs w:val="22"/>
        </w:rPr>
        <w:id w:val="752553304"/>
        <w:docPartObj>
          <w:docPartGallery w:val="Table of Contents"/>
          <w:docPartUnique/>
        </w:docPartObj>
      </w:sdtPr>
      <w:sdtEndPr>
        <w:rPr>
          <w:b w:val="0"/>
          <w:bCs w:val="0"/>
          <w:noProof/>
        </w:rPr>
      </w:sdtEndPr>
      <w:sdtContent>
        <w:p w14:paraId="370E2AD8" w14:textId="43825998" w:rsidR="00B22D64" w:rsidRDefault="00B22D64" w:rsidP="00311674">
          <w:pPr>
            <w:pStyle w:val="Kop1"/>
          </w:pPr>
          <w:r>
            <w:t>Inhoudsopgave</w:t>
          </w:r>
          <w:bookmarkEnd w:id="1"/>
        </w:p>
        <w:p w14:paraId="2991DFF7" w14:textId="1FA7687C" w:rsidR="00611580" w:rsidRDefault="00B22D64">
          <w:pPr>
            <w:pStyle w:val="Inhopg1"/>
            <w:tabs>
              <w:tab w:val="right" w:leader="dot" w:pos="8630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:lang w:eastAsia="nl-NL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193362308" w:history="1">
            <w:r w:rsidR="00611580" w:rsidRPr="00EA6FB6">
              <w:rPr>
                <w:rStyle w:val="Hyperlink"/>
                <w:noProof/>
              </w:rPr>
              <w:t>Ontwerp</w:t>
            </w:r>
            <w:r w:rsidR="00611580">
              <w:rPr>
                <w:noProof/>
                <w:webHidden/>
              </w:rPr>
              <w:tab/>
            </w:r>
            <w:r w:rsidR="00611580">
              <w:rPr>
                <w:noProof/>
                <w:webHidden/>
              </w:rPr>
              <w:fldChar w:fldCharType="begin"/>
            </w:r>
            <w:r w:rsidR="00611580">
              <w:rPr>
                <w:noProof/>
                <w:webHidden/>
              </w:rPr>
              <w:instrText xml:space="preserve"> PAGEREF _Toc193362308 \h </w:instrText>
            </w:r>
            <w:r w:rsidR="00611580">
              <w:rPr>
                <w:noProof/>
                <w:webHidden/>
              </w:rPr>
            </w:r>
            <w:r w:rsidR="00611580">
              <w:rPr>
                <w:noProof/>
                <w:webHidden/>
              </w:rPr>
              <w:fldChar w:fldCharType="separate"/>
            </w:r>
            <w:r w:rsidR="00611580">
              <w:rPr>
                <w:noProof/>
                <w:webHidden/>
              </w:rPr>
              <w:t>1</w:t>
            </w:r>
            <w:r w:rsidR="00611580">
              <w:rPr>
                <w:noProof/>
                <w:webHidden/>
              </w:rPr>
              <w:fldChar w:fldCharType="end"/>
            </w:r>
          </w:hyperlink>
        </w:p>
        <w:p w14:paraId="5C49DE8C" w14:textId="3A904B66" w:rsidR="00611580" w:rsidRDefault="00611580">
          <w:pPr>
            <w:pStyle w:val="Inhopg1"/>
            <w:tabs>
              <w:tab w:val="right" w:leader="dot" w:pos="8630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193362309" w:history="1">
            <w:r w:rsidRPr="00EA6FB6">
              <w:rPr>
                <w:rStyle w:val="Hyperlink"/>
                <w:noProof/>
              </w:rPr>
              <w:t>Inhoudsopgave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_Toc193362309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B7635" w14:textId="18BB41A2" w:rsidR="00611580" w:rsidRDefault="00611580">
          <w:pPr>
            <w:pStyle w:val="Inhopg1"/>
            <w:tabs>
              <w:tab w:val="right" w:leader="dot" w:pos="8630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193362310" w:history="1">
            <w:r w:rsidRPr="00EA6FB6">
              <w:rPr>
                <w:rStyle w:val="Hyperlink"/>
                <w:noProof/>
              </w:rPr>
              <w:t>Inleiding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_Toc193362310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27E76" w14:textId="790E278E" w:rsidR="00611580" w:rsidRDefault="00611580">
          <w:pPr>
            <w:pStyle w:val="Inhopg1"/>
            <w:tabs>
              <w:tab w:val="right" w:leader="dot" w:pos="8630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193362311" w:history="1">
            <w:r w:rsidRPr="00EA6FB6">
              <w:rPr>
                <w:rStyle w:val="Hyperlink"/>
                <w:noProof/>
                <w:lang w:val="en-US"/>
              </w:rPr>
              <w:t>Product Backlog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_Toc193362311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A38F9" w14:textId="6F73F6C3" w:rsidR="00611580" w:rsidRDefault="00611580">
          <w:pPr>
            <w:pStyle w:val="Inhopg1"/>
            <w:tabs>
              <w:tab w:val="right" w:leader="dot" w:pos="8630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193362312" w:history="1">
            <w:r w:rsidRPr="00EA6FB6">
              <w:rPr>
                <w:rStyle w:val="Hyperlink"/>
                <w:noProof/>
              </w:rPr>
              <w:t>Techniek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_Toc193362312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8ACEF" w14:textId="10048C1B" w:rsidR="00611580" w:rsidRDefault="00611580">
          <w:pPr>
            <w:pStyle w:val="Inhopg1"/>
            <w:tabs>
              <w:tab w:val="right" w:leader="dot" w:pos="8630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193362313" w:history="1">
            <w:r w:rsidRPr="00EA6FB6">
              <w:rPr>
                <w:rStyle w:val="Hyperlink"/>
                <w:noProof/>
              </w:rPr>
              <w:t>Schema’s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_Toc193362313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E7E5B" w14:textId="211F05B2" w:rsidR="00B22D64" w:rsidRDefault="00B22D64">
          <w:r>
            <w:rPr>
              <w:b/>
              <w:bCs/>
              <w:noProof/>
            </w:rPr>
            <w:fldChar w:fldCharType="end"/>
          </w:r>
        </w:p>
      </w:sdtContent>
    </w:sdt>
    <w:p w14:paraId="203DC175" w14:textId="77777777" w:rsidR="00B22D64" w:rsidRDefault="00B22D64">
      <w:pPr>
        <w:sectPr w:rsidR="00B22D64" w:rsidSect="00034616">
          <w:headerReference w:type="default" r:id="rId10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031C33DF" w14:textId="04EAFFFF" w:rsidR="00611580" w:rsidRDefault="00611580" w:rsidP="00611580">
      <w:pPr>
        <w:pStyle w:val="Kop1"/>
      </w:pPr>
      <w:bookmarkStart w:id="2" w:name="_Toc193362310"/>
      <w:r>
        <w:lastRenderedPageBreak/>
        <w:t>Inleiding</w:t>
      </w:r>
      <w:bookmarkEnd w:id="2"/>
    </w:p>
    <w:p w14:paraId="270303DB" w14:textId="77777777" w:rsidR="00611580" w:rsidRPr="00611580" w:rsidRDefault="00611580" w:rsidP="00611580"/>
    <w:p w14:paraId="33BAFE50" w14:textId="77777777" w:rsidR="00611580" w:rsidRPr="00611580" w:rsidRDefault="00611580" w:rsidP="00611580">
      <w:r w:rsidRPr="00611580">
        <w:t>Geef hier een algemene beschrijving waarover dit project gaat.</w:t>
      </w:r>
    </w:p>
    <w:p w14:paraId="27BB17A9" w14:textId="77777777" w:rsidR="00611580" w:rsidRPr="00611580" w:rsidRDefault="00611580" w:rsidP="00611580">
      <w:pPr>
        <w:spacing w:after="0"/>
      </w:pPr>
      <w:r w:rsidRPr="00611580">
        <w:t>Denkt daarbij aan:</w:t>
      </w:r>
    </w:p>
    <w:p w14:paraId="4F8764A4" w14:textId="77777777" w:rsidR="00611580" w:rsidRPr="00611580" w:rsidRDefault="00611580" w:rsidP="00611580">
      <w:pPr>
        <w:spacing w:after="0"/>
      </w:pPr>
      <w:r w:rsidRPr="00611580">
        <w:t>•</w:t>
      </w:r>
      <w:r w:rsidRPr="00611580">
        <w:tab/>
        <w:t>Oorspronkelijke situatie</w:t>
      </w:r>
    </w:p>
    <w:p w14:paraId="182CD4E7" w14:textId="77777777" w:rsidR="00611580" w:rsidRPr="00611580" w:rsidRDefault="00611580" w:rsidP="00611580">
      <w:pPr>
        <w:spacing w:after="0"/>
      </w:pPr>
      <w:r w:rsidRPr="00611580">
        <w:t>•</w:t>
      </w:r>
      <w:r w:rsidRPr="00611580">
        <w:tab/>
        <w:t>Het doel van de applicatie</w:t>
      </w:r>
    </w:p>
    <w:p w14:paraId="717B5BAB" w14:textId="0AF055EC" w:rsidR="00611580" w:rsidRDefault="00611580" w:rsidP="00611580">
      <w:pPr>
        <w:spacing w:after="0"/>
        <w:rPr>
          <w:lang w:val="en-US"/>
        </w:rPr>
      </w:pPr>
      <w:r w:rsidRPr="00611580">
        <w:rPr>
          <w:lang w:val="en-US"/>
        </w:rPr>
        <w:t>•</w:t>
      </w:r>
      <w:r w:rsidRPr="00611580">
        <w:rPr>
          <w:lang w:val="en-US"/>
        </w:rPr>
        <w:tab/>
      </w:r>
      <w:proofErr w:type="spellStart"/>
      <w:r w:rsidRPr="00611580">
        <w:rPr>
          <w:lang w:val="en-US"/>
        </w:rPr>
        <w:t>Gewenste</w:t>
      </w:r>
      <w:proofErr w:type="spellEnd"/>
      <w:r w:rsidRPr="00611580">
        <w:rPr>
          <w:lang w:val="en-US"/>
        </w:rPr>
        <w:t xml:space="preserve"> </w:t>
      </w:r>
      <w:proofErr w:type="spellStart"/>
      <w:r w:rsidRPr="00611580">
        <w:rPr>
          <w:lang w:val="en-US"/>
        </w:rPr>
        <w:t>situatie</w:t>
      </w:r>
      <w:proofErr w:type="spellEnd"/>
      <w:r>
        <w:rPr>
          <w:lang w:val="en-US"/>
        </w:rPr>
        <w:br w:type="page"/>
      </w:r>
    </w:p>
    <w:p w14:paraId="235EBB3E" w14:textId="16DF860F" w:rsidR="00A3417C" w:rsidRDefault="00611580" w:rsidP="00611580">
      <w:pPr>
        <w:pStyle w:val="Kop1"/>
        <w:rPr>
          <w:lang w:val="en-US"/>
        </w:rPr>
      </w:pPr>
      <w:bookmarkStart w:id="3" w:name="_Toc193362311"/>
      <w:r>
        <w:rPr>
          <w:lang w:val="en-US"/>
        </w:rPr>
        <w:lastRenderedPageBreak/>
        <w:t>Product Backlog</w:t>
      </w:r>
      <w:bookmarkEnd w:id="3"/>
    </w:p>
    <w:p w14:paraId="7B84FB7D" w14:textId="77777777" w:rsidR="00611580" w:rsidRPr="00611580" w:rsidRDefault="00611580" w:rsidP="00611580">
      <w:pPr>
        <w:rPr>
          <w:lang w:val="en-US"/>
        </w:rPr>
      </w:pPr>
    </w:p>
    <w:p w14:paraId="26686F07" w14:textId="77777777" w:rsidR="00611580" w:rsidRPr="00611580" w:rsidRDefault="00611580" w:rsidP="00611580">
      <w:r w:rsidRPr="00611580">
        <w:t xml:space="preserve">Verwerk alle eisen in een Product </w:t>
      </w:r>
      <w:proofErr w:type="spellStart"/>
      <w:r w:rsidRPr="00611580">
        <w:t>Backlog</w:t>
      </w:r>
      <w:proofErr w:type="spellEnd"/>
      <w:r w:rsidRPr="00611580">
        <w:t xml:space="preserve"> </w:t>
      </w:r>
    </w:p>
    <w:p w14:paraId="0F782DEC" w14:textId="35B92AED" w:rsidR="00611580" w:rsidRPr="00611580" w:rsidRDefault="00611580" w:rsidP="00611580">
      <w:pPr>
        <w:pStyle w:val="Lijstalinea"/>
        <w:numPr>
          <w:ilvl w:val="0"/>
          <w:numId w:val="10"/>
        </w:numPr>
        <w:spacing w:after="0"/>
      </w:pPr>
      <w:r w:rsidRPr="00611580">
        <w:t xml:space="preserve">De PB is opgebouwd uit alle </w:t>
      </w:r>
      <w:proofErr w:type="spellStart"/>
      <w:r w:rsidRPr="00611580">
        <w:t>Userstories</w:t>
      </w:r>
      <w:proofErr w:type="spellEnd"/>
    </w:p>
    <w:p w14:paraId="5A18943A" w14:textId="1BB09AFE" w:rsidR="00611580" w:rsidRPr="00611580" w:rsidRDefault="00611580" w:rsidP="00611580">
      <w:pPr>
        <w:pStyle w:val="Lijstalinea"/>
        <w:numPr>
          <w:ilvl w:val="0"/>
          <w:numId w:val="10"/>
        </w:numPr>
        <w:spacing w:after="0"/>
      </w:pPr>
      <w:r w:rsidRPr="00611580">
        <w:t>Deel elke/alle Userstory op in taken (globaal)</w:t>
      </w:r>
      <w:r w:rsidRPr="00611580">
        <w:br w:type="page"/>
      </w:r>
    </w:p>
    <w:p w14:paraId="7C33CB58" w14:textId="2826EAE5" w:rsidR="00611580" w:rsidRDefault="00611580" w:rsidP="00611580">
      <w:pPr>
        <w:pStyle w:val="Kop1"/>
      </w:pPr>
      <w:bookmarkStart w:id="4" w:name="_Toc193362312"/>
      <w:r>
        <w:lastRenderedPageBreak/>
        <w:t>Techniek</w:t>
      </w:r>
      <w:bookmarkEnd w:id="4"/>
    </w:p>
    <w:p w14:paraId="5EC74C00" w14:textId="77777777" w:rsidR="00611580" w:rsidRDefault="00611580" w:rsidP="00611580"/>
    <w:p w14:paraId="6F471EF6" w14:textId="1692FF65" w:rsidR="00611580" w:rsidRDefault="00611580" w:rsidP="00611580">
      <w:r>
        <w:t>Geef aan welke technieken j</w:t>
      </w:r>
      <w:r>
        <w:t xml:space="preserve">e </w:t>
      </w:r>
      <w:r>
        <w:t>wil toepassen</w:t>
      </w:r>
    </w:p>
    <w:p w14:paraId="167BBC87" w14:textId="4CCE859B" w:rsidR="00611580" w:rsidRDefault="00611580" w:rsidP="00611580">
      <w:pPr>
        <w:pStyle w:val="Lijstalinea"/>
        <w:numPr>
          <w:ilvl w:val="0"/>
          <w:numId w:val="11"/>
        </w:numPr>
      </w:pPr>
      <w:r>
        <w:t>Te gebruiken technieken. Denk aan:</w:t>
      </w:r>
    </w:p>
    <w:p w14:paraId="23FC55F2" w14:textId="41FE1DEB" w:rsidR="00611580" w:rsidRPr="00611580" w:rsidRDefault="00611580" w:rsidP="00611580">
      <w:pPr>
        <w:pStyle w:val="Lijstalinea"/>
        <w:numPr>
          <w:ilvl w:val="0"/>
          <w:numId w:val="11"/>
        </w:numPr>
        <w:rPr>
          <w:lang w:val="en-US"/>
        </w:rPr>
      </w:pPr>
      <w:proofErr w:type="spellStart"/>
      <w:r w:rsidRPr="00611580">
        <w:rPr>
          <w:lang w:val="en-US"/>
        </w:rPr>
        <w:t>Programmeertaal</w:t>
      </w:r>
      <w:proofErr w:type="spellEnd"/>
      <w:r w:rsidRPr="00611580">
        <w:rPr>
          <w:lang w:val="en-US"/>
        </w:rPr>
        <w:t xml:space="preserve"> </w:t>
      </w:r>
    </w:p>
    <w:p w14:paraId="2279E2A8" w14:textId="110D302E" w:rsidR="00611580" w:rsidRPr="00611580" w:rsidRDefault="00611580" w:rsidP="00611580">
      <w:pPr>
        <w:pStyle w:val="Lijstalinea"/>
        <w:numPr>
          <w:ilvl w:val="0"/>
          <w:numId w:val="11"/>
        </w:numPr>
        <w:rPr>
          <w:lang w:val="en-US"/>
        </w:rPr>
      </w:pPr>
      <w:r w:rsidRPr="00611580">
        <w:rPr>
          <w:lang w:val="en-US"/>
        </w:rPr>
        <w:t xml:space="preserve">Framework(s) </w:t>
      </w:r>
    </w:p>
    <w:p w14:paraId="38F91448" w14:textId="4ACF62C6" w:rsidR="00611580" w:rsidRPr="00611580" w:rsidRDefault="00611580" w:rsidP="00611580">
      <w:pPr>
        <w:pStyle w:val="Lijstalinea"/>
        <w:numPr>
          <w:ilvl w:val="0"/>
          <w:numId w:val="11"/>
        </w:numPr>
        <w:rPr>
          <w:lang w:val="en-US"/>
        </w:rPr>
      </w:pPr>
      <w:r w:rsidRPr="00611580">
        <w:rPr>
          <w:lang w:val="en-US"/>
        </w:rPr>
        <w:t>Database</w:t>
      </w:r>
    </w:p>
    <w:p w14:paraId="1C25626E" w14:textId="0A2F11ED" w:rsidR="00611580" w:rsidRPr="00611580" w:rsidRDefault="00611580" w:rsidP="00611580">
      <w:pPr>
        <w:pStyle w:val="Lijstalinea"/>
        <w:numPr>
          <w:ilvl w:val="0"/>
          <w:numId w:val="11"/>
        </w:numPr>
      </w:pPr>
      <w:r>
        <w:t>Platform</w:t>
      </w:r>
    </w:p>
    <w:p w14:paraId="60112CF5" w14:textId="77777777" w:rsidR="00611580" w:rsidRDefault="00611580">
      <w:pPr>
        <w:rPr>
          <w:rFonts w:eastAsiaTheme="majorEastAsia" w:cstheme="majorBidi"/>
          <w:b/>
          <w:bCs/>
          <w:color w:val="1F497D" w:themeColor="text2"/>
          <w:sz w:val="40"/>
          <w:szCs w:val="40"/>
        </w:rPr>
      </w:pPr>
      <w:r>
        <w:br w:type="page"/>
      </w:r>
    </w:p>
    <w:p w14:paraId="56E4681F" w14:textId="2EB7E677" w:rsidR="00A3417C" w:rsidRDefault="00611580" w:rsidP="00311674">
      <w:pPr>
        <w:pStyle w:val="Kop1"/>
      </w:pPr>
      <w:bookmarkStart w:id="5" w:name="_Toc193362313"/>
      <w:r>
        <w:lastRenderedPageBreak/>
        <w:t>Schema’s</w:t>
      </w:r>
      <w:bookmarkEnd w:id="5"/>
    </w:p>
    <w:p w14:paraId="7C406C7B" w14:textId="7358A694" w:rsidR="00237B8E" w:rsidRDefault="00237B8E" w:rsidP="00A3417C">
      <w:pPr>
        <w:rPr>
          <w:lang w:val="en-US"/>
        </w:rPr>
      </w:pPr>
    </w:p>
    <w:p w14:paraId="0D484915" w14:textId="5C3F2540" w:rsidR="00611580" w:rsidRPr="00611580" w:rsidRDefault="00611580" w:rsidP="00611580">
      <w:pPr>
        <w:pStyle w:val="Lijstalinea"/>
        <w:numPr>
          <w:ilvl w:val="0"/>
          <w:numId w:val="12"/>
        </w:numPr>
        <w:rPr>
          <w:lang w:val="en-US"/>
        </w:rPr>
      </w:pPr>
      <w:r w:rsidRPr="00611580">
        <w:rPr>
          <w:lang w:val="en-US"/>
        </w:rPr>
        <w:t>Wireframes</w:t>
      </w:r>
    </w:p>
    <w:p w14:paraId="7251CAF1" w14:textId="07F365C1" w:rsidR="00611580" w:rsidRPr="00611580" w:rsidRDefault="00611580" w:rsidP="00611580">
      <w:pPr>
        <w:pStyle w:val="Lijstalinea"/>
        <w:numPr>
          <w:ilvl w:val="0"/>
          <w:numId w:val="12"/>
        </w:numPr>
        <w:rPr>
          <w:lang w:val="en-US"/>
        </w:rPr>
      </w:pPr>
      <w:proofErr w:type="spellStart"/>
      <w:r w:rsidRPr="00611580">
        <w:rPr>
          <w:lang w:val="en-US"/>
        </w:rPr>
        <w:t>Activiteitendiagrammen</w:t>
      </w:r>
      <w:proofErr w:type="spellEnd"/>
    </w:p>
    <w:p w14:paraId="71370625" w14:textId="77813BB7" w:rsidR="00611580" w:rsidRPr="00611580" w:rsidRDefault="00611580" w:rsidP="00611580">
      <w:pPr>
        <w:pStyle w:val="Lijstalinea"/>
        <w:numPr>
          <w:ilvl w:val="0"/>
          <w:numId w:val="12"/>
        </w:numPr>
        <w:rPr>
          <w:lang w:val="en-US"/>
        </w:rPr>
      </w:pPr>
      <w:proofErr w:type="spellStart"/>
      <w:r w:rsidRPr="00611580">
        <w:rPr>
          <w:lang w:val="en-US"/>
        </w:rPr>
        <w:t>Klassendiagrammen</w:t>
      </w:r>
      <w:proofErr w:type="spellEnd"/>
    </w:p>
    <w:p w14:paraId="37AE7F4F" w14:textId="096A883B" w:rsidR="00611580" w:rsidRPr="00611580" w:rsidRDefault="00611580" w:rsidP="00611580">
      <w:pPr>
        <w:pStyle w:val="Lijstalinea"/>
        <w:numPr>
          <w:ilvl w:val="0"/>
          <w:numId w:val="12"/>
        </w:numPr>
        <w:rPr>
          <w:lang w:val="en-US"/>
        </w:rPr>
      </w:pPr>
      <w:r w:rsidRPr="00611580">
        <w:rPr>
          <w:lang w:val="en-US"/>
        </w:rPr>
        <w:t>ERD’s</w:t>
      </w:r>
    </w:p>
    <w:p w14:paraId="2826DF56" w14:textId="3FC6C551" w:rsidR="00611580" w:rsidRPr="00611580" w:rsidRDefault="00611580" w:rsidP="00611580">
      <w:pPr>
        <w:pStyle w:val="Lijstalinea"/>
        <w:numPr>
          <w:ilvl w:val="0"/>
          <w:numId w:val="12"/>
        </w:numPr>
        <w:rPr>
          <w:lang w:val="en-US"/>
        </w:rPr>
      </w:pPr>
      <w:proofErr w:type="spellStart"/>
      <w:r w:rsidRPr="00611580">
        <w:rPr>
          <w:lang w:val="en-US"/>
        </w:rPr>
        <w:t>enzovoort</w:t>
      </w:r>
      <w:proofErr w:type="spellEnd"/>
    </w:p>
    <w:p w14:paraId="071A99CC" w14:textId="77777777" w:rsidR="00611580" w:rsidRPr="00A3417C" w:rsidRDefault="00611580" w:rsidP="00A3417C">
      <w:pPr>
        <w:rPr>
          <w:lang w:val="en-US"/>
        </w:rPr>
      </w:pPr>
    </w:p>
    <w:sectPr w:rsidR="00611580" w:rsidRPr="00A3417C" w:rsidSect="00B22D64">
      <w:headerReference w:type="default" r:id="rId11"/>
      <w:footerReference w:type="default" r:id="rId12"/>
      <w:pgSz w:w="12240" w:h="15840"/>
      <w:pgMar w:top="1440" w:right="1800" w:bottom="1440" w:left="1800" w:header="720" w:footer="720" w:gutter="0"/>
      <w:pgNumType w:start="3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04DAE2" w14:textId="77777777" w:rsidR="009C4EE4" w:rsidRDefault="009C4EE4" w:rsidP="00A3417C">
      <w:r>
        <w:separator/>
      </w:r>
    </w:p>
  </w:endnote>
  <w:endnote w:type="continuationSeparator" w:id="0">
    <w:p w14:paraId="43E9CD2F" w14:textId="77777777" w:rsidR="009C4EE4" w:rsidRDefault="009C4EE4" w:rsidP="00A341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inanummer"/>
      </w:rPr>
      <w:id w:val="-95644525"/>
      <w:docPartObj>
        <w:docPartGallery w:val="Page Numbers (Bottom of Page)"/>
        <w:docPartUnique/>
      </w:docPartObj>
    </w:sdtPr>
    <w:sdtContent>
      <w:p w14:paraId="1DFC8783" w14:textId="7AFAA8B1" w:rsidR="00B22D64" w:rsidRDefault="00B22D64" w:rsidP="00005CCD">
        <w:pPr>
          <w:pStyle w:val="Voettekst"/>
          <w:framePr w:wrap="none" w:vAnchor="text" w:hAnchor="margin" w:y="1"/>
          <w:rPr>
            <w:rStyle w:val="Paginanummer"/>
          </w:rPr>
        </w:pPr>
        <w:r>
          <w:rPr>
            <w:rStyle w:val="Paginanummer"/>
          </w:rPr>
          <w:fldChar w:fldCharType="begin"/>
        </w:r>
        <w:r>
          <w:rPr>
            <w:rStyle w:val="Paginanummer"/>
          </w:rPr>
          <w:instrText xml:space="preserve"> PAGE </w:instrText>
        </w:r>
        <w:r>
          <w:rPr>
            <w:rStyle w:val="Paginanummer"/>
          </w:rPr>
          <w:fldChar w:fldCharType="end"/>
        </w:r>
      </w:p>
    </w:sdtContent>
  </w:sdt>
  <w:sdt>
    <w:sdtPr>
      <w:rPr>
        <w:rStyle w:val="Paginanummer"/>
      </w:rPr>
      <w:id w:val="-42223648"/>
      <w:docPartObj>
        <w:docPartGallery w:val="Page Numbers (Bottom of Page)"/>
        <w:docPartUnique/>
      </w:docPartObj>
    </w:sdtPr>
    <w:sdtContent>
      <w:p w14:paraId="2C464AA2" w14:textId="54593E76" w:rsidR="00B22D64" w:rsidRDefault="00B22D64" w:rsidP="00B22D64">
        <w:pPr>
          <w:pStyle w:val="Voettekst"/>
          <w:framePr w:wrap="none" w:vAnchor="text" w:hAnchor="margin" w:xAlign="right" w:y="1"/>
          <w:ind w:firstLine="360"/>
          <w:rPr>
            <w:rStyle w:val="Paginanummer"/>
          </w:rPr>
        </w:pPr>
        <w:r>
          <w:rPr>
            <w:rStyle w:val="Paginanummer"/>
          </w:rPr>
          <w:fldChar w:fldCharType="begin"/>
        </w:r>
        <w:r>
          <w:rPr>
            <w:rStyle w:val="Paginanummer"/>
          </w:rPr>
          <w:instrText xml:space="preserve"> PAGE </w:instrText>
        </w:r>
        <w:r>
          <w:rPr>
            <w:rStyle w:val="Paginanummer"/>
          </w:rPr>
          <w:fldChar w:fldCharType="end"/>
        </w:r>
      </w:p>
    </w:sdtContent>
  </w:sdt>
  <w:p w14:paraId="360F608D" w14:textId="77777777" w:rsidR="00B22D64" w:rsidRDefault="00B22D64" w:rsidP="00B22D64">
    <w:pPr>
      <w:pStyle w:val="Voetteks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F80" w14:textId="327F3B1C" w:rsidR="00B22D64" w:rsidRPr="00750E2B" w:rsidRDefault="00311674" w:rsidP="00750E2B">
    <w:pPr>
      <w:pStyle w:val="Ondertitel"/>
    </w:pPr>
    <w:r>
      <w:t xml:space="preserve">Titel van het </w:t>
    </w:r>
    <w:proofErr w:type="gramStart"/>
    <w:r>
      <w:t>document  /</w:t>
    </w:r>
    <w:proofErr w:type="gramEnd"/>
    <w:r>
      <w:t xml:space="preserve"> </w:t>
    </w:r>
    <w:r w:rsidR="00750E2B" w:rsidRPr="00750E2B">
      <w:t xml:space="preserve"> 12-02-2025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inanummer"/>
      </w:rPr>
      <w:id w:val="18669451"/>
      <w:docPartObj>
        <w:docPartGallery w:val="Page Numbers (Bottom of Page)"/>
        <w:docPartUnique/>
      </w:docPartObj>
    </w:sdtPr>
    <w:sdtContent>
      <w:p w14:paraId="1503A213" w14:textId="4DC318BF" w:rsidR="00B22D64" w:rsidRPr="00B202E8" w:rsidRDefault="00B22D64" w:rsidP="00005CCD">
        <w:pPr>
          <w:pStyle w:val="Voettekst"/>
          <w:framePr w:wrap="none" w:vAnchor="text" w:hAnchor="margin" w:y="1"/>
          <w:rPr>
            <w:rStyle w:val="Paginanummer"/>
          </w:rPr>
        </w:pPr>
        <w:r w:rsidRPr="00B202E8">
          <w:rPr>
            <w:rStyle w:val="Paginanummer"/>
            <w:sz w:val="20"/>
            <w:szCs w:val="20"/>
          </w:rPr>
          <w:fldChar w:fldCharType="begin"/>
        </w:r>
        <w:r w:rsidRPr="00B202E8">
          <w:rPr>
            <w:rStyle w:val="Paginanummer"/>
            <w:sz w:val="20"/>
            <w:szCs w:val="20"/>
          </w:rPr>
          <w:instrText xml:space="preserve"> PAGE </w:instrText>
        </w:r>
        <w:r w:rsidRPr="00B202E8">
          <w:rPr>
            <w:rStyle w:val="Paginanummer"/>
            <w:sz w:val="20"/>
            <w:szCs w:val="20"/>
          </w:rPr>
          <w:fldChar w:fldCharType="separate"/>
        </w:r>
        <w:r w:rsidRPr="00B202E8">
          <w:rPr>
            <w:rStyle w:val="Paginanummer"/>
            <w:noProof/>
            <w:sz w:val="20"/>
            <w:szCs w:val="20"/>
          </w:rPr>
          <w:t>3</w:t>
        </w:r>
        <w:r w:rsidRPr="00B202E8">
          <w:rPr>
            <w:rStyle w:val="Paginanummer"/>
            <w:sz w:val="20"/>
            <w:szCs w:val="20"/>
          </w:rPr>
          <w:fldChar w:fldCharType="end"/>
        </w:r>
      </w:p>
    </w:sdtContent>
  </w:sdt>
  <w:p w14:paraId="3726FF55" w14:textId="6B0FA125" w:rsidR="00B22D64" w:rsidRPr="00B202E8" w:rsidRDefault="00750E2B" w:rsidP="00311674">
    <w:pPr>
      <w:pStyle w:val="Ondertitel"/>
      <w:tabs>
        <w:tab w:val="clear" w:pos="4680"/>
        <w:tab w:val="clear" w:pos="9360"/>
        <w:tab w:val="left" w:pos="180"/>
        <w:tab w:val="right" w:pos="8640"/>
      </w:tabs>
      <w:ind w:right="987"/>
      <w:rPr>
        <w:color w:val="000000" w:themeColor="text1"/>
      </w:rPr>
    </w:pPr>
    <w:r w:rsidRPr="00B202E8">
      <w:rPr>
        <w:color w:val="000000" w:themeColor="text1"/>
      </w:rPr>
      <w:tab/>
    </w:r>
    <w:r w:rsidR="00311674" w:rsidRPr="00B202E8">
      <w:rPr>
        <w:color w:val="000000" w:themeColor="text1"/>
      </w:rPr>
      <w:t xml:space="preserve">/ </w:t>
    </w:r>
    <w:r w:rsidR="00311674" w:rsidRPr="00B202E8">
      <w:rPr>
        <w:color w:val="000000" w:themeColor="text1"/>
      </w:rPr>
      <w:fldChar w:fldCharType="begin"/>
    </w:r>
    <w:r w:rsidR="00311674" w:rsidRPr="00B202E8">
      <w:rPr>
        <w:color w:val="000000" w:themeColor="text1"/>
      </w:rPr>
      <w:instrText xml:space="preserve"> NUMPAGES  \* MERGEFORMAT </w:instrText>
    </w:r>
    <w:r w:rsidR="00311674" w:rsidRPr="00B202E8">
      <w:rPr>
        <w:color w:val="000000" w:themeColor="text1"/>
      </w:rPr>
      <w:fldChar w:fldCharType="separate"/>
    </w:r>
    <w:r w:rsidR="00311674" w:rsidRPr="00B202E8">
      <w:rPr>
        <w:color w:val="000000" w:themeColor="text1"/>
      </w:rPr>
      <w:t>5</w:t>
    </w:r>
    <w:r w:rsidR="00311674" w:rsidRPr="00B202E8">
      <w:rPr>
        <w:color w:val="000000" w:themeColor="text1"/>
      </w:rPr>
      <w:fldChar w:fldCharType="end"/>
    </w:r>
    <w:r w:rsidR="00311674" w:rsidRPr="00B202E8">
      <w:rPr>
        <w:color w:val="000000" w:themeColor="text1"/>
      </w:rPr>
      <w:tab/>
      <w:t xml:space="preserve">Titel van het </w:t>
    </w:r>
    <w:proofErr w:type="gramStart"/>
    <w:r w:rsidR="00311674" w:rsidRPr="00B202E8">
      <w:rPr>
        <w:color w:val="000000" w:themeColor="text1"/>
      </w:rPr>
      <w:t>document /</w:t>
    </w:r>
    <w:proofErr w:type="gramEnd"/>
    <w:r w:rsidR="00311674" w:rsidRPr="00B202E8">
      <w:rPr>
        <w:color w:val="000000" w:themeColor="text1"/>
      </w:rPr>
      <w:t xml:space="preserve"> </w:t>
    </w:r>
    <w:r w:rsidRPr="00B202E8">
      <w:rPr>
        <w:color w:val="000000" w:themeColor="text1"/>
      </w:rPr>
      <w:t>12-02-2025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EA6BA" w14:textId="77777777" w:rsidR="009C4EE4" w:rsidRDefault="009C4EE4" w:rsidP="00A3417C">
      <w:r>
        <w:separator/>
      </w:r>
    </w:p>
  </w:footnote>
  <w:footnote w:type="continuationSeparator" w:id="0">
    <w:p w14:paraId="612BB764" w14:textId="77777777" w:rsidR="009C4EE4" w:rsidRDefault="009C4EE4" w:rsidP="00A341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3FAA4" w14:textId="3D6D1F86" w:rsidR="00C401DC" w:rsidRDefault="00C401DC" w:rsidP="00C401DC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EC986" w14:textId="6CE22F14" w:rsidR="00C401DC" w:rsidRDefault="00C401DC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4E5BED"/>
    <w:multiLevelType w:val="hybridMultilevel"/>
    <w:tmpl w:val="A8B8187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7314F2"/>
    <w:multiLevelType w:val="hybridMultilevel"/>
    <w:tmpl w:val="7F14877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656B31"/>
    <w:multiLevelType w:val="hybridMultilevel"/>
    <w:tmpl w:val="FFEED0C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8177477">
    <w:abstractNumId w:val="8"/>
  </w:num>
  <w:num w:numId="2" w16cid:durableId="109666106">
    <w:abstractNumId w:val="6"/>
  </w:num>
  <w:num w:numId="3" w16cid:durableId="1297831221">
    <w:abstractNumId w:val="5"/>
  </w:num>
  <w:num w:numId="4" w16cid:durableId="1472946258">
    <w:abstractNumId w:val="4"/>
  </w:num>
  <w:num w:numId="5" w16cid:durableId="364986806">
    <w:abstractNumId w:val="7"/>
  </w:num>
  <w:num w:numId="6" w16cid:durableId="662660041">
    <w:abstractNumId w:val="3"/>
  </w:num>
  <w:num w:numId="7" w16cid:durableId="744109541">
    <w:abstractNumId w:val="2"/>
  </w:num>
  <w:num w:numId="8" w16cid:durableId="960069590">
    <w:abstractNumId w:val="1"/>
  </w:num>
  <w:num w:numId="9" w16cid:durableId="446628708">
    <w:abstractNumId w:val="0"/>
  </w:num>
  <w:num w:numId="10" w16cid:durableId="682707318">
    <w:abstractNumId w:val="9"/>
  </w:num>
  <w:num w:numId="11" w16cid:durableId="317619077">
    <w:abstractNumId w:val="10"/>
  </w:num>
  <w:num w:numId="12" w16cid:durableId="4117184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1310"/>
    <w:rsid w:val="00237B8E"/>
    <w:rsid w:val="0029639D"/>
    <w:rsid w:val="00311674"/>
    <w:rsid w:val="00326F90"/>
    <w:rsid w:val="00347D97"/>
    <w:rsid w:val="00611580"/>
    <w:rsid w:val="00654F59"/>
    <w:rsid w:val="0070081F"/>
    <w:rsid w:val="00750E2B"/>
    <w:rsid w:val="009C4EE4"/>
    <w:rsid w:val="00A3417C"/>
    <w:rsid w:val="00A9679C"/>
    <w:rsid w:val="00AA1D8D"/>
    <w:rsid w:val="00B202E8"/>
    <w:rsid w:val="00B218AE"/>
    <w:rsid w:val="00B22D64"/>
    <w:rsid w:val="00B47730"/>
    <w:rsid w:val="00BB1A5F"/>
    <w:rsid w:val="00C401D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0AD801"/>
  <w14:defaultImageDpi w14:val="300"/>
  <w15:docId w15:val="{D3830A74-2F1C-1549-8E0E-8A0629D33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A3417C"/>
    <w:rPr>
      <w:rFonts w:ascii="Lato" w:hAnsi="Lato"/>
      <w:color w:val="000000" w:themeColor="text1"/>
      <w:sz w:val="24"/>
      <w:lang w:val="nl-NL"/>
    </w:rPr>
  </w:style>
  <w:style w:type="paragraph" w:styleId="Kop1">
    <w:name w:val="heading 1"/>
    <w:basedOn w:val="Standaard"/>
    <w:next w:val="Standaard"/>
    <w:link w:val="Kop1Char"/>
    <w:uiPriority w:val="9"/>
    <w:qFormat/>
    <w:rsid w:val="00311674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1F497D" w:themeColor="text2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311674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1F497D" w:themeColor="text2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311674"/>
    <w:pPr>
      <w:keepNext/>
      <w:keepLines/>
      <w:spacing w:before="200" w:after="0"/>
      <w:outlineLvl w:val="2"/>
    </w:pPr>
    <w:rPr>
      <w:rFonts w:eastAsiaTheme="majorEastAsia" w:cstheme="majorBidi"/>
      <w:b/>
      <w:bCs/>
      <w:color w:val="1F497D" w:themeColor="text2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A3417C"/>
    <w:pPr>
      <w:keepNext/>
      <w:keepLines/>
      <w:spacing w:before="200" w:after="0"/>
      <w:outlineLvl w:val="3"/>
    </w:pPr>
    <w:rPr>
      <w:rFonts w:eastAsiaTheme="majorEastAsia" w:cstheme="majorBidi"/>
      <w:b/>
      <w:bCs/>
      <w:szCs w:val="24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311674"/>
    <w:rPr>
      <w:rFonts w:ascii="Lato" w:eastAsiaTheme="majorEastAsia" w:hAnsi="Lato" w:cstheme="majorBidi"/>
      <w:b/>
      <w:bCs/>
      <w:color w:val="1F497D" w:themeColor="text2"/>
      <w:sz w:val="40"/>
      <w:szCs w:val="40"/>
      <w:lang w:val="nl-NL"/>
    </w:rPr>
  </w:style>
  <w:style w:type="character" w:customStyle="1" w:styleId="Kop2Char">
    <w:name w:val="Kop 2 Char"/>
    <w:basedOn w:val="Standaardalinea-lettertype"/>
    <w:link w:val="Kop2"/>
    <w:uiPriority w:val="9"/>
    <w:rsid w:val="00311674"/>
    <w:rPr>
      <w:rFonts w:ascii="Lato" w:eastAsiaTheme="majorEastAsia" w:hAnsi="Lato" w:cstheme="majorBidi"/>
      <w:b/>
      <w:bCs/>
      <w:color w:val="1F497D" w:themeColor="text2"/>
      <w:sz w:val="32"/>
      <w:szCs w:val="32"/>
      <w:lang w:val="nl-NL"/>
    </w:rPr>
  </w:style>
  <w:style w:type="character" w:customStyle="1" w:styleId="Kop3Char">
    <w:name w:val="Kop 3 Char"/>
    <w:basedOn w:val="Standaardalinea-lettertype"/>
    <w:link w:val="Kop3"/>
    <w:uiPriority w:val="9"/>
    <w:rsid w:val="00311674"/>
    <w:rPr>
      <w:rFonts w:ascii="Lato" w:eastAsiaTheme="majorEastAsia" w:hAnsi="Lato" w:cstheme="majorBidi"/>
      <w:b/>
      <w:bCs/>
      <w:color w:val="1F497D" w:themeColor="text2"/>
      <w:sz w:val="28"/>
      <w:szCs w:val="28"/>
      <w:lang w:val="nl-NL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Voettekst"/>
    <w:next w:val="Standaard"/>
    <w:link w:val="OndertitelChar"/>
    <w:uiPriority w:val="11"/>
    <w:qFormat/>
    <w:rsid w:val="00750E2B"/>
    <w:pPr>
      <w:ind w:right="360"/>
    </w:pPr>
    <w:rPr>
      <w:color w:val="A6A6A6" w:themeColor="background1" w:themeShade="A6"/>
      <w:sz w:val="20"/>
      <w:szCs w:val="20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750E2B"/>
    <w:rPr>
      <w:rFonts w:ascii="Lato" w:hAnsi="Lato"/>
      <w:color w:val="A6A6A6" w:themeColor="background1" w:themeShade="A6"/>
      <w:sz w:val="20"/>
      <w:szCs w:val="20"/>
      <w:lang w:val="nl-NL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rsid w:val="00A3417C"/>
    <w:rPr>
      <w:rFonts w:ascii="Lato" w:eastAsiaTheme="majorEastAsia" w:hAnsi="Lato" w:cstheme="majorBidi"/>
      <w:b/>
      <w:bCs/>
      <w:color w:val="000000" w:themeColor="text1"/>
      <w:sz w:val="24"/>
      <w:szCs w:val="24"/>
      <w:lang w:val="nl-NL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alweb">
    <w:name w:val="Normal (Web)"/>
    <w:basedOn w:val="Standaard"/>
    <w:uiPriority w:val="99"/>
    <w:semiHidden/>
    <w:unhideWhenUsed/>
    <w:rsid w:val="00A341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Cs w:val="24"/>
      <w:lang w:eastAsia="nl-NL"/>
    </w:rPr>
  </w:style>
  <w:style w:type="character" w:styleId="Paginanummer">
    <w:name w:val="page number"/>
    <w:basedOn w:val="Standaardalinea-lettertype"/>
    <w:uiPriority w:val="99"/>
    <w:semiHidden/>
    <w:unhideWhenUsed/>
    <w:rsid w:val="00B22D64"/>
  </w:style>
  <w:style w:type="paragraph" w:styleId="Inhopg1">
    <w:name w:val="toc 1"/>
    <w:basedOn w:val="Standaard"/>
    <w:next w:val="Standaard"/>
    <w:autoRedefine/>
    <w:uiPriority w:val="39"/>
    <w:unhideWhenUsed/>
    <w:rsid w:val="00B22D64"/>
    <w:pPr>
      <w:spacing w:before="240" w:after="120"/>
    </w:pPr>
    <w:rPr>
      <w:rFonts w:asciiTheme="minorHAnsi" w:hAnsiTheme="minorHAnsi"/>
      <w:b/>
      <w:bCs/>
      <w:sz w:val="20"/>
      <w:szCs w:val="20"/>
    </w:rPr>
  </w:style>
  <w:style w:type="paragraph" w:styleId="Inhopg2">
    <w:name w:val="toc 2"/>
    <w:basedOn w:val="Standaard"/>
    <w:next w:val="Standaard"/>
    <w:autoRedefine/>
    <w:uiPriority w:val="39"/>
    <w:unhideWhenUsed/>
    <w:rsid w:val="00B22D64"/>
    <w:pPr>
      <w:spacing w:before="120" w:after="0"/>
      <w:ind w:left="240"/>
    </w:pPr>
    <w:rPr>
      <w:rFonts w:asciiTheme="minorHAnsi" w:hAnsiTheme="minorHAnsi"/>
      <w:i/>
      <w:iCs/>
      <w:sz w:val="20"/>
      <w:szCs w:val="20"/>
    </w:rPr>
  </w:style>
  <w:style w:type="paragraph" w:styleId="Inhopg3">
    <w:name w:val="toc 3"/>
    <w:basedOn w:val="Standaard"/>
    <w:next w:val="Standaard"/>
    <w:autoRedefine/>
    <w:uiPriority w:val="39"/>
    <w:unhideWhenUsed/>
    <w:rsid w:val="00B22D64"/>
    <w:pPr>
      <w:spacing w:after="0"/>
      <w:ind w:left="480"/>
    </w:pPr>
    <w:rPr>
      <w:rFonts w:asciiTheme="minorHAnsi" w:hAnsiTheme="minorHAnsi"/>
      <w:sz w:val="20"/>
      <w:szCs w:val="20"/>
    </w:rPr>
  </w:style>
  <w:style w:type="character" w:styleId="Hyperlink">
    <w:name w:val="Hyperlink"/>
    <w:basedOn w:val="Standaardalinea-lettertype"/>
    <w:uiPriority w:val="99"/>
    <w:unhideWhenUsed/>
    <w:rsid w:val="00B22D64"/>
    <w:rPr>
      <w:color w:val="0000FF" w:themeColor="hyperlink"/>
      <w:u w:val="single"/>
    </w:rPr>
  </w:style>
  <w:style w:type="paragraph" w:styleId="Inhopg4">
    <w:name w:val="toc 4"/>
    <w:basedOn w:val="Standaard"/>
    <w:next w:val="Standaard"/>
    <w:autoRedefine/>
    <w:uiPriority w:val="39"/>
    <w:semiHidden/>
    <w:unhideWhenUsed/>
    <w:rsid w:val="00B22D64"/>
    <w:pPr>
      <w:spacing w:after="0"/>
      <w:ind w:left="720"/>
    </w:pPr>
    <w:rPr>
      <w:rFonts w:asciiTheme="minorHAnsi" w:hAnsiTheme="minorHAnsi"/>
      <w:sz w:val="20"/>
      <w:szCs w:val="20"/>
    </w:rPr>
  </w:style>
  <w:style w:type="paragraph" w:styleId="Inhopg5">
    <w:name w:val="toc 5"/>
    <w:basedOn w:val="Standaard"/>
    <w:next w:val="Standaard"/>
    <w:autoRedefine/>
    <w:uiPriority w:val="39"/>
    <w:semiHidden/>
    <w:unhideWhenUsed/>
    <w:rsid w:val="00B22D64"/>
    <w:pPr>
      <w:spacing w:after="0"/>
      <w:ind w:left="960"/>
    </w:pPr>
    <w:rPr>
      <w:rFonts w:asciiTheme="minorHAnsi" w:hAnsiTheme="minorHAnsi"/>
      <w:sz w:val="20"/>
      <w:szCs w:val="20"/>
    </w:rPr>
  </w:style>
  <w:style w:type="paragraph" w:styleId="Inhopg6">
    <w:name w:val="toc 6"/>
    <w:basedOn w:val="Standaard"/>
    <w:next w:val="Standaard"/>
    <w:autoRedefine/>
    <w:uiPriority w:val="39"/>
    <w:semiHidden/>
    <w:unhideWhenUsed/>
    <w:rsid w:val="00B22D64"/>
    <w:pPr>
      <w:spacing w:after="0"/>
      <w:ind w:left="1200"/>
    </w:pPr>
    <w:rPr>
      <w:rFonts w:asciiTheme="minorHAnsi" w:hAnsiTheme="minorHAnsi"/>
      <w:sz w:val="20"/>
      <w:szCs w:val="20"/>
    </w:rPr>
  </w:style>
  <w:style w:type="paragraph" w:styleId="Inhopg7">
    <w:name w:val="toc 7"/>
    <w:basedOn w:val="Standaard"/>
    <w:next w:val="Standaard"/>
    <w:autoRedefine/>
    <w:uiPriority w:val="39"/>
    <w:semiHidden/>
    <w:unhideWhenUsed/>
    <w:rsid w:val="00B22D64"/>
    <w:pPr>
      <w:spacing w:after="0"/>
      <w:ind w:left="1440"/>
    </w:pPr>
    <w:rPr>
      <w:rFonts w:asciiTheme="minorHAnsi" w:hAnsiTheme="minorHAnsi"/>
      <w:sz w:val="20"/>
      <w:szCs w:val="20"/>
    </w:rPr>
  </w:style>
  <w:style w:type="paragraph" w:styleId="Inhopg8">
    <w:name w:val="toc 8"/>
    <w:basedOn w:val="Standaard"/>
    <w:next w:val="Standaard"/>
    <w:autoRedefine/>
    <w:uiPriority w:val="39"/>
    <w:semiHidden/>
    <w:unhideWhenUsed/>
    <w:rsid w:val="00B22D64"/>
    <w:pPr>
      <w:spacing w:after="0"/>
      <w:ind w:left="1680"/>
    </w:pPr>
    <w:rPr>
      <w:rFonts w:asciiTheme="minorHAnsi" w:hAnsiTheme="minorHAnsi"/>
      <w:sz w:val="20"/>
      <w:szCs w:val="20"/>
    </w:rPr>
  </w:style>
  <w:style w:type="paragraph" w:styleId="Inhopg9">
    <w:name w:val="toc 9"/>
    <w:basedOn w:val="Standaard"/>
    <w:next w:val="Standaard"/>
    <w:autoRedefine/>
    <w:uiPriority w:val="39"/>
    <w:semiHidden/>
    <w:unhideWhenUsed/>
    <w:rsid w:val="00B22D64"/>
    <w:pPr>
      <w:spacing w:after="0"/>
      <w:ind w:left="192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711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176</Words>
  <Characters>973</Characters>
  <Application>Microsoft Office Word</Application>
  <DocSecurity>0</DocSecurity>
  <Lines>8</Lines>
  <Paragraphs>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 Jaap Siewers</cp:lastModifiedBy>
  <cp:revision>2</cp:revision>
  <dcterms:created xsi:type="dcterms:W3CDTF">2025-03-20T10:25:00Z</dcterms:created>
  <dcterms:modified xsi:type="dcterms:W3CDTF">2025-03-20T10:25:00Z</dcterms:modified>
  <cp:category/>
</cp:coreProperties>
</file>